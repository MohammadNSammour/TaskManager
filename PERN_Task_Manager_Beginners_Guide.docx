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56"/>
        </w:rPr>
        <w:t>PERN Task Manager</w:t>
      </w:r>
    </w:p>
    <w:p>
      <w:pPr>
        <w:jc w:val="center"/>
      </w:pPr>
      <w:r>
        <w:rPr>
          <w:i/>
          <w:color w:val="287271"/>
          <w:sz w:val="28"/>
        </w:rPr>
        <w:t>A beginner-friendly guide to this project</w:t>
      </w:r>
    </w:p>
    <w:p/>
    <w:p>
      <w:r>
        <w:t>This guide explains what each important folder and file does, how data travels through the application, where PostgreSQL and SQL are used, and how this stack compares with XAMPP.</w:t>
      </w:r>
    </w:p>
    <w:p>
      <w:pPr>
        <w:pStyle w:val="Heading1"/>
      </w:pPr>
      <w:r>
        <w:t>1. What is PERN?</w:t>
      </w:r>
    </w:p>
    <w:p>
      <w:r>
        <w:t>PERN is four technologies working together: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Letter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Job</w:t>
            </w:r>
          </w:p>
        </w:tc>
      </w:tr>
      <w:tr>
        <w:tc>
          <w:tcPr>
            <w:tcW w:type="dxa" w:w="3312"/>
            <w:vAlign w:val="top"/>
            <w:shd w:fill="EAF3F2"/>
          </w:tcPr>
          <w:p>
            <w:r>
              <w:t>P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PostgreSQL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Stores tasks permanently</w:t>
            </w:r>
          </w:p>
        </w:tc>
      </w:tr>
      <w:tr>
        <w:tc>
          <w:tcPr>
            <w:tcW w:type="dxa" w:w="3312"/>
            <w:vAlign w:val="top"/>
          </w:tcPr>
          <w:p>
            <w:r>
              <w:t>E</w:t>
            </w:r>
          </w:p>
        </w:tc>
        <w:tc>
          <w:tcPr>
            <w:tcW w:type="dxa" w:w="3312"/>
            <w:vAlign w:val="top"/>
          </w:tcPr>
          <w:p>
            <w:r>
              <w:t>Express</w:t>
            </w:r>
          </w:p>
        </w:tc>
        <w:tc>
          <w:tcPr>
            <w:tcW w:type="dxa" w:w="3312"/>
            <w:vAlign w:val="top"/>
          </w:tcPr>
          <w:p>
            <w:r>
              <w:t>Creates the backend API</w:t>
            </w:r>
          </w:p>
        </w:tc>
      </w:tr>
      <w:tr>
        <w:tc>
          <w:tcPr>
            <w:tcW w:type="dxa" w:w="3312"/>
            <w:vAlign w:val="top"/>
            <w:shd w:fill="EAF3F2"/>
          </w:tcPr>
          <w:p>
            <w:r>
              <w:t>R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React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Displays the user interface</w:t>
            </w:r>
          </w:p>
        </w:tc>
      </w:tr>
      <w:tr>
        <w:tc>
          <w:tcPr>
            <w:tcW w:type="dxa" w:w="3312"/>
            <w:vAlign w:val="top"/>
          </w:tcPr>
          <w:p>
            <w:r>
              <w:t>N</w:t>
            </w:r>
          </w:p>
        </w:tc>
        <w:tc>
          <w:tcPr>
            <w:tcW w:type="dxa" w:w="3312"/>
            <w:vAlign w:val="top"/>
          </w:tcPr>
          <w:p>
            <w:r>
              <w:t>Node.js</w:t>
            </w:r>
          </w:p>
        </w:tc>
        <w:tc>
          <w:tcPr>
            <w:tcW w:type="dxa" w:w="3312"/>
            <w:vAlign w:val="top"/>
          </w:tcPr>
          <w:p>
            <w:r>
              <w:t>Runs JavaScript on the server</w:t>
            </w:r>
          </w:p>
        </w:tc>
      </w:tr>
    </w:tbl>
    <w:p/>
    <w:p>
      <w:pPr>
        <w:pStyle w:val="Heading2"/>
      </w:pPr>
      <w:r>
        <w:t>The complete request flow</w:t>
      </w:r>
    </w:p>
    <w:p>
      <w:pPr>
        <w:pStyle w:val="CodeBlock"/>
        <w:keepLines/>
      </w:pPr>
      <w:r>
        <w:t>React form -&gt; HTTP request -&gt; Express route -&gt; controller -&gt; Prisma -&gt; PostgreSQL</w:t>
      </w:r>
    </w:p>
    <w:p>
      <w:r>
        <w:t>When you add a task, React sends the title to the backend. Express receives it, the controller asks Prisma to save it, and Prisma communicates with PostgreSQL.</w:t>
      </w:r>
    </w:p>
    <w:p>
      <w:pPr>
        <w:pStyle w:val="Heading1"/>
      </w:pPr>
      <w:r>
        <w:t>2. Project structure</w:t>
      </w:r>
    </w:p>
    <w:p>
      <w:pPr>
        <w:pStyle w:val="CodeBlock"/>
        <w:keepLines/>
      </w:pPr>
      <w:r>
        <w:t>task_manager/</w:t>
        <w:br/>
        <w:t xml:space="preserve">  backend/       Server, API, database connection, Prisma</w:t>
        <w:br/>
        <w:t xml:space="preserve">    frontend/      React user interface</w:t>
      </w:r>
    </w:p>
    <w:p>
      <w:r>
        <w:t>The backend and frontend are separate applications. They run independently and communicate through HTTP requests.</w:t>
      </w:r>
    </w:p>
    <w:p>
      <w:pPr>
        <w:pStyle w:val="Heading1"/>
      </w:pPr>
      <w:r>
        <w:t>3. Backend files and folders</w:t>
      </w:r>
    </w:p>
    <w:p>
      <w:pPr>
        <w:pStyle w:val="Heading2"/>
      </w:pPr>
      <w:r>
        <w:t>backend/package.json</w:t>
      </w:r>
    </w:p>
    <w:p>
      <w:r>
        <w:t>Describes the backend project, its dependencies, and its commands. Important packages include Express, pg (the PostgreSQL driver), Prisma, dotenv, cors, and nodemon.</w:t>
      </w:r>
    </w:p>
    <w:p>
      <w:pPr>
        <w:pStyle w:val="CodeBlock"/>
        <w:keepLines/>
      </w:pPr>
      <w:r>
        <w:t>npm run dev     # starts the backend with nodemon</w:t>
      </w:r>
    </w:p>
    <w:p>
      <w:pPr>
        <w:pStyle w:val="Heading2"/>
      </w:pPr>
      <w:r>
        <w:t>backend/src/server.js</w:t>
      </w:r>
    </w:p>
    <w:p>
      <w:r>
        <w:t>The backend entry point. It creates the Express server, enables CORS, accepts JSON request bodies, registers the API routes, and listens on port 5000.</w:t>
      </w:r>
    </w:p>
    <w:p>
      <w:pPr>
        <w:pStyle w:val="CodeBlock"/>
        <w:keepLines/>
      </w:pPr>
      <w:r>
        <w:t>app.use("/api/", taskRoutes);</w:t>
      </w:r>
    </w:p>
    <w:p>
      <w:pPr>
        <w:pStyle w:val="Heading2"/>
      </w:pPr>
      <w:r>
        <w:t>backend/src/routes/task.routes.js</w:t>
      </w:r>
    </w:p>
    <w:p>
      <w:r>
        <w:t>Maps HTTP methods and URLs to controller functions. Routes decide which function should handle a request; they do not contain the main database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312"/>
            <w:shd w:fill="17324D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312"/>
            <w:vAlign w:val="top"/>
            <w:shd w:fill="EAF3F2"/>
          </w:tcPr>
          <w:p>
            <w:r>
              <w:t>GET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/api/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Get all tasks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</w:t>
            </w:r>
          </w:p>
        </w:tc>
        <w:tc>
          <w:tcPr>
            <w:tcW w:type="dxa" w:w="3312"/>
            <w:vAlign w:val="top"/>
          </w:tcPr>
          <w:p>
            <w:r>
              <w:t>Create a task</w:t>
            </w:r>
          </w:p>
        </w:tc>
      </w:tr>
      <w:tr>
        <w:tc>
          <w:tcPr>
            <w:tcW w:type="dxa" w:w="3312"/>
            <w:vAlign w:val="top"/>
            <w:shd w:fill="EAF3F2"/>
          </w:tcPr>
          <w:p>
            <w:r>
              <w:t>PUT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/api/:id</w:t>
            </w:r>
          </w:p>
        </w:tc>
        <w:tc>
          <w:tcPr>
            <w:tcW w:type="dxa" w:w="3312"/>
            <w:vAlign w:val="top"/>
            <w:shd w:fill="EAF3F2"/>
          </w:tcPr>
          <w:p>
            <w:r>
              <w:t>Change a task</w:t>
            </w:r>
          </w:p>
        </w:tc>
      </w:tr>
      <w:tr>
        <w:tc>
          <w:tcPr>
            <w:tcW w:type="dxa" w:w="3312"/>
            <w:vAlign w:val="top"/>
          </w:tcPr>
          <w:p>
            <w:r>
              <w:t>DELETE</w:t>
            </w:r>
          </w:p>
        </w:tc>
        <w:tc>
          <w:tcPr>
            <w:tcW w:type="dxa" w:w="3312"/>
            <w:vAlign w:val="top"/>
          </w:tcPr>
          <w:p>
            <w:r>
              <w:t>/api/:id</w:t>
            </w:r>
          </w:p>
        </w:tc>
        <w:tc>
          <w:tcPr>
            <w:tcW w:type="dxa" w:w="3312"/>
            <w:vAlign w:val="top"/>
          </w:tcPr>
          <w:p>
            <w:r>
              <w:t>Delete a task</w:t>
            </w:r>
          </w:p>
        </w:tc>
      </w:tr>
    </w:tbl>
    <w:p/>
    <w:p>
      <w:pPr>
        <w:pStyle w:val="Heading2"/>
      </w:pPr>
      <w:r>
        <w:t>backend/src/controllers/task.controller.js</w:t>
      </w:r>
    </w:p>
    <w:p>
      <w:r>
        <w:t>Contains the application logic and Prisma database calls.</w:t>
      </w:r>
    </w:p>
    <w:p>
      <w:pPr>
        <w:pStyle w:val="CodeBlock"/>
        <w:keepLines/>
      </w:pPr>
      <w:r>
        <w:t>prisma.task.findMany()       // SELECT-like operation</w:t>
        <w:br/>
        <w:t>prisma.task.create(...)       // INSERT-like operation</w:t>
        <w:br/>
        <w:t>prisma.task.update(...)       // UPDATE-like operation</w:t>
        <w:br/>
        <w:t>prisma.task.delete(...)       // DELETE-like operation</w:t>
      </w:r>
    </w:p>
    <w:p>
      <w:pPr>
        <w:pStyle w:val="Heading2"/>
      </w:pPr>
      <w:r>
        <w:t>backend/prisma/schema.prisma</w:t>
      </w:r>
    </w:p>
    <w:p>
      <w:r>
        <w:t>Describes the database structure. The Task model becomes a Task table in PostgreSQL.</w:t>
      </w:r>
    </w:p>
    <w:p>
      <w:pPr>
        <w:pStyle w:val="CodeBlock"/>
        <w:keepLines/>
      </w:pPr>
      <w:r>
        <w:t>model Task {</w:t>
        <w:br/>
        <w:t xml:space="preserve">  id        Int      @id @default(autoincrement())</w:t>
        <w:br/>
        <w:t xml:space="preserve">  title     String</w:t>
        <w:br/>
        <w:t xml:space="preserve">  isDone    Boolean  @default(false)</w:t>
        <w:br/>
        <w:t xml:space="preserve">  createdAt DateTime @default(now())</w:t>
        <w:br/>
        <w:t>}</w:t>
      </w:r>
    </w:p>
    <w:p>
      <w:pPr>
        <w:pStyle w:val="Heading2"/>
      </w:pPr>
      <w:r>
        <w:t>backend/prisma/migrations/</w:t>
      </w:r>
    </w:p>
    <w:p>
      <w:r>
        <w:t>Stores database change history. The existing migration.sql contains the real PostgreSQL CREATE TABLE command generated from schema.prisma.</w:t>
      </w:r>
    </w:p>
    <w:p>
      <w:pPr>
        <w:pStyle w:val="CodeBlock"/>
        <w:keepLines/>
      </w:pPr>
      <w:r>
        <w:t>CREATE TABLE "Task" (</w:t>
        <w:br/>
        <w:t xml:space="preserve">    "id" SERIAL NOT NULL,</w:t>
        <w:br/>
        <w:t xml:space="preserve">    "title" TEXT NOT NULL,</w:t>
        <w:br/>
        <w:t xml:space="preserve">    "isDone" BOOLEAN NOT NULL DEFAULT false,</w:t>
        <w:br/>
        <w:t xml:space="preserve">    "createdAt" TIMESTAMP(3) NOT NULL DEFAULT CURRENT_TIMESTAMP</w:t>
        <w:br/>
        <w:t>);</w:t>
      </w:r>
    </w:p>
    <w:p>
      <w:pPr>
        <w:pStyle w:val="Heading2"/>
      </w:pPr>
      <w:r>
        <w:t>backend/prisma.config.ts</w:t>
      </w:r>
    </w:p>
    <w:p>
      <w:r>
        <w:t>Tells Prisma where the schema and migrations are located and which database URL to use.</w:t>
      </w:r>
    </w:p>
    <w:p>
      <w:pPr>
        <w:pStyle w:val="Heading2"/>
      </w:pPr>
      <w:r>
        <w:t>backend/.env</w:t>
      </w:r>
    </w:p>
    <w:p>
      <w:r>
        <w:t>Stores private configuration such as DATABASE_URL and optionally PORT. It should not be committed or shared because it can contain a database password.</w:t>
      </w:r>
    </w:p>
    <w:p>
      <w:pPr>
        <w:pStyle w:val="CodeBlock"/>
        <w:keepLines/>
      </w:pPr>
      <w:r>
        <w:t>DATABASE_URL="postgresql://username:password@localhost:5432/task_manager"</w:t>
      </w:r>
    </w:p>
    <w:p>
      <w:pPr>
        <w:pStyle w:val="Heading2"/>
      </w:pPr>
      <w:r>
        <w:t>backend/generated/</w:t>
      </w:r>
    </w:p>
    <w:p>
      <w:r>
        <w:t>Generated Prisma client code. Prisma creates it automatically; do not edit it manually.</w:t>
      </w:r>
    </w:p>
    <w:p>
      <w:pPr>
        <w:pStyle w:val="Heading2"/>
      </w:pPr>
      <w:r>
        <w:t>backend/node_modules/</w:t>
      </w:r>
    </w:p>
    <w:p>
      <w:r>
        <w:t>Installed npm packages. It is created by npm install and is not application code.</w:t>
      </w:r>
    </w:p>
    <w:p>
      <w:pPr>
        <w:pStyle w:val="Heading1"/>
      </w:pPr>
      <w:r>
        <w:t>4. Frontend files and folders</w:t>
      </w:r>
    </w:p>
    <w:p>
      <w:pPr>
        <w:pStyle w:val="Heading2"/>
      </w:pPr>
      <w:r>
        <w:t>frontend/src/main.jsx</w:t>
      </w:r>
    </w:p>
    <w:p>
      <w:r>
        <w:t>Starts React and renders the App component into the root element in index.html.</w:t>
      </w:r>
    </w:p>
    <w:p>
      <w:pPr>
        <w:pStyle w:val="Heading2"/>
      </w:pPr>
      <w:r>
        <w:t>frontend/src/App.jsx</w:t>
      </w:r>
    </w:p>
    <w:p>
      <w:r>
        <w:t>The main component. It loads tasks and sends requests for adding, toggling, and deleting tasks.</w:t>
      </w:r>
    </w:p>
    <w:p>
      <w:pPr>
        <w:pStyle w:val="CodeBlock"/>
        <w:keepLines/>
      </w:pPr>
      <w:r>
        <w:t>fetch("http://localhost:5000/api/")</w:t>
      </w:r>
    </w:p>
    <w:p>
      <w:pPr>
        <w:pStyle w:val="Heading2"/>
      </w:pPr>
      <w:r>
        <w:t>frontend/src/components/TaskForm.jsx</w:t>
      </w:r>
    </w:p>
    <w:p>
      <w:r>
        <w:t>Contains the input and Add button. It stores the text being typed and passes the finished title to App.</w:t>
      </w:r>
    </w:p>
    <w:p>
      <w:pPr>
        <w:pStyle w:val="Heading2"/>
      </w:pPr>
      <w:r>
        <w:t>frontend/src/components/TaskList.jsx</w:t>
      </w:r>
    </w:p>
    <w:p>
      <w:r>
        <w:t>Displays the tasks, checkboxes, and Delete buttons.</w:t>
      </w:r>
    </w:p>
    <w:p>
      <w:pPr>
        <w:pStyle w:val="Heading2"/>
      </w:pPr>
      <w:r>
        <w:t>frontend/package.json</w:t>
      </w:r>
    </w:p>
    <w:p>
      <w:r>
        <w:t>Contains the React dependencies and Vite commands, including npm run dev and npm run build.</w:t>
      </w:r>
    </w:p>
    <w:p>
      <w:pPr>
        <w:pStyle w:val="Heading2"/>
      </w:pPr>
      <w:r>
        <w:t>frontend/vite.config.js</w:t>
      </w:r>
    </w:p>
    <w:p>
      <w:r>
        <w:t>Configures Vite, the frontend development server and build tool.</w:t>
      </w:r>
    </w:p>
    <w:p>
      <w:pPr>
        <w:pStyle w:val="Heading2"/>
      </w:pPr>
      <w:r>
        <w:t>frontend/index.html</w:t>
      </w:r>
    </w:p>
    <w:p>
      <w:r>
        <w:t>The initial HTML page. React attaches to the element with id="root".</w:t>
      </w:r>
    </w:p>
    <w:p>
      <w:pPr>
        <w:pStyle w:val="Heading2"/>
      </w:pPr>
      <w:r>
        <w:t>frontend/src/index.css and App.css</w:t>
      </w:r>
    </w:p>
    <w:p>
      <w:r>
        <w:t>CSS files for styling. This project also uses some inline styles inside JSX.</w:t>
      </w:r>
    </w:p>
    <w:p>
      <w:pPr>
        <w:pStyle w:val="Heading1"/>
      </w:pPr>
      <w:r>
        <w:t>5. Where is PostgreSQL and SQL?</w:t>
      </w:r>
    </w:p>
    <w:p>
      <w:r>
        <w:t>There are two different database tasks: creating the database itself and creating tables inside that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Where it happens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Create the database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A terminal command, pgAdmin, or a hosted PostgreSQL provider</w:t>
            </w:r>
          </w:p>
        </w:tc>
      </w:tr>
      <w:tr>
        <w:tc>
          <w:tcPr>
            <w:tcW w:type="dxa" w:w="4968"/>
            <w:vAlign w:val="top"/>
          </w:tcPr>
          <w:p>
            <w:r>
              <w:t>Describe tables</w:t>
            </w:r>
          </w:p>
        </w:tc>
        <w:tc>
          <w:tcPr>
            <w:tcW w:type="dxa" w:w="4968"/>
            <w:vAlign w:val="top"/>
          </w:tcPr>
          <w:p>
            <w:r>
              <w:t>prisma/schema.prisma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Create or change tables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Prisma migrations and their migration.sql files</w:t>
            </w:r>
          </w:p>
        </w:tc>
      </w:tr>
      <w:tr>
        <w:tc>
          <w:tcPr>
            <w:tcW w:type="dxa" w:w="4968"/>
            <w:vAlign w:val="top"/>
          </w:tcPr>
          <w:p>
            <w:r>
              <w:t>Read and change rows</w:t>
            </w:r>
          </w:p>
        </w:tc>
        <w:tc>
          <w:tcPr>
            <w:tcW w:type="dxa" w:w="4968"/>
            <w:vAlign w:val="top"/>
          </w:tcPr>
          <w:p>
            <w:r>
              <w:t>Prisma calls in task.controller.js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Store the connection details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backend/.env</w:t>
            </w:r>
          </w:p>
        </w:tc>
      </w:tr>
    </w:tbl>
    <w:p/>
    <w:p>
      <w:r>
        <w:t>A command such as createdb task_manager creates an empty database. It does not create the Task table. A Prisma migration creates that table.</w:t>
      </w:r>
    </w:p>
    <w:p>
      <w:pPr>
        <w:pStyle w:val="CodeBlock"/>
        <w:keepLines/>
      </w:pPr>
      <w:r>
        <w:t>npx prisma migrate dev --name init</w:t>
      </w:r>
    </w:p>
    <w:p>
      <w:r>
        <w:t>You do not see SQL in every controller method because Prisma generates SQL internally. For example:</w:t>
      </w:r>
    </w:p>
    <w:p>
      <w:pPr>
        <w:pStyle w:val="CodeBlock"/>
        <w:keepLines/>
      </w:pPr>
      <w:r>
        <w:t>prisma.task.findMany({ orderBy: { createdAt: "desc" } });</w:t>
        <w:br/>
        <w:br/>
        <w:t>// Conceptually similar SQL:</w:t>
        <w:br/>
        <w:t>SELECT * FROM "Task" ORDER BY "createdAt" DESC;</w:t>
      </w:r>
    </w:p>
    <w:p>
      <w:r>
        <w:t>You can use raw SQL when necessary, but normal CRUD operations are easier and safer through Prisma:</w:t>
      </w:r>
    </w:p>
    <w:p>
      <w:pPr>
        <w:pStyle w:val="CodeBlock"/>
        <w:keepLines/>
      </w:pPr>
      <w:r>
        <w:t>const tasks = await prisma.$queryRaw`</w:t>
        <w:br/>
        <w:t xml:space="preserve">  SELECT * FROM "Task"</w:t>
        <w:br/>
        <w:t>`;</w:t>
      </w:r>
    </w:p>
    <w:p>
      <w:pPr>
        <w:pStyle w:val="Heading1"/>
      </w:pPr>
      <w:r>
        <w:t>6. Why learn PostgreSQL?</w:t>
      </w:r>
    </w:p>
    <w:p>
      <w:r>
        <w:t>Prisma is an abstraction layer, not a replacement for the database. PostgreSQL still performs the work and stores the data.</w:t>
      </w:r>
    </w:p>
    <w:p>
      <w:pPr>
        <w:pStyle w:val="ListBullet"/>
      </w:pPr>
      <w:r>
        <w:t>Understand tables, relationships, constraints, indexes, and data types.</w:t>
      </w:r>
    </w:p>
    <w:p>
      <w:pPr>
        <w:pStyle w:val="ListBullet"/>
      </w:pPr>
      <w:r>
        <w:t>Diagnose slow or incorrect queries.</w:t>
      </w:r>
    </w:p>
    <w:p>
      <w:pPr>
        <w:pStyle w:val="ListBullet"/>
      </w:pPr>
      <w:r>
        <w:t>Use transactions for operations that must succeed together.</w:t>
      </w:r>
    </w:p>
    <w:p>
      <w:pPr>
        <w:pStyle w:val="ListBullet"/>
      </w:pPr>
      <w:r>
        <w:t>Write advanced queries when Prisma syntax is not enough.</w:t>
      </w:r>
    </w:p>
    <w:p>
      <w:pPr>
        <w:pStyle w:val="ListBullet"/>
      </w:pPr>
      <w:r>
        <w:t>Move confidently between Prisma, pgAdmin, psql, and other backend tools.</w:t>
      </w:r>
    </w:p>
    <w:p>
      <w:r>
        <w:t>Prisma is like speaking to PostgreSQL through a helpful translator. Learning SQL lets you understand what the translator is asking the database to do.</w:t>
      </w:r>
    </w:p>
    <w:p>
      <w:pPr>
        <w:pStyle w:val="Heading1"/>
      </w:pPr>
      <w:r>
        <w:t>7. Comparison with XAMPP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XAMPP project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This project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Apache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Node.js and Express</w:t>
            </w:r>
          </w:p>
        </w:tc>
      </w:tr>
      <w:tr>
        <w:tc>
          <w:tcPr>
            <w:tcW w:type="dxa" w:w="4968"/>
            <w:vAlign w:val="top"/>
          </w:tcPr>
          <w:p>
            <w:r>
              <w:t>PHP files</w:t>
            </w:r>
          </w:p>
        </w:tc>
        <w:tc>
          <w:tcPr>
            <w:tcW w:type="dxa" w:w="4968"/>
            <w:vAlign w:val="top"/>
          </w:tcPr>
          <w:p>
            <w:r>
              <w:t>JavaScript controller files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MySQL or MariaDB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PostgreSQL</w:t>
            </w:r>
          </w:p>
        </w:tc>
      </w:tr>
      <w:tr>
        <w:tc>
          <w:tcPr>
            <w:tcW w:type="dxa" w:w="4968"/>
            <w:vAlign w:val="top"/>
          </w:tcPr>
          <w:p>
            <w:r>
              <w:t>phpMyAdmin</w:t>
            </w:r>
          </w:p>
        </w:tc>
        <w:tc>
          <w:tcPr>
            <w:tcW w:type="dxa" w:w="4968"/>
            <w:vAlign w:val="top"/>
          </w:tcPr>
          <w:p>
            <w:r>
              <w:t>pgAdmin or Prisma Studio</w:t>
            </w:r>
          </w:p>
        </w:tc>
      </w:tr>
      <w:tr>
        <w:tc>
          <w:tcPr>
            <w:tcW w:type="dxa" w:w="4968"/>
            <w:vAlign w:val="top"/>
            <w:shd w:fill="EAF3F2"/>
          </w:tcPr>
          <w:p>
            <w:r>
              <w:t>SQL inside PHP</w:t>
            </w:r>
          </w:p>
        </w:tc>
        <w:tc>
          <w:tcPr>
            <w:tcW w:type="dxa" w:w="4968"/>
            <w:vAlign w:val="top"/>
            <w:shd w:fill="EAF3F2"/>
          </w:tcPr>
          <w:p>
            <w:r>
              <w:t>Prisma calls inside JavaScript</w:t>
            </w:r>
          </w:p>
        </w:tc>
      </w:tr>
      <w:tr>
        <w:tc>
          <w:tcPr>
            <w:tcW w:type="dxa" w:w="4968"/>
            <w:vAlign w:val="top"/>
          </w:tcPr>
          <w:p>
            <w:r>
              <w:t>PHP form submission</w:t>
            </w:r>
          </w:p>
        </w:tc>
        <w:tc>
          <w:tcPr>
            <w:tcW w:type="dxa" w:w="4968"/>
            <w:vAlign w:val="top"/>
          </w:tcPr>
          <w:p>
            <w:r>
              <w:t>React fetch requests</w:t>
            </w:r>
          </w:p>
        </w:tc>
      </w:tr>
    </w:tbl>
    <w:p/>
    <w:p>
      <w:r>
        <w:t>The architecture is still similar: frontend -&gt; backend -&gt; database. The languages and tools have changed.</w:t>
      </w:r>
    </w:p>
    <w:p>
      <w:pPr>
        <w:pStyle w:val="Heading1"/>
      </w:pPr>
      <w:r>
        <w:t>8. Useful commands</w:t>
      </w:r>
    </w:p>
    <w:p>
      <w:r>
        <w:t>Run these from the backend folder unless stated otherwise:</w:t>
      </w:r>
    </w:p>
    <w:p>
      <w:pPr>
        <w:pStyle w:val="CodeBlock"/>
        <w:keepLines/>
      </w:pPr>
      <w:r>
        <w:t>npm install</w:t>
        <w:br/>
        <w:t>npm run dev</w:t>
        <w:br/>
        <w:t>npx prisma migrate dev</w:t>
        <w:br/>
        <w:t>npx prisma generate</w:t>
        <w:br/>
        <w:t>npx prisma studio</w:t>
        <w:br/>
        <w:t>npx prisma migrate status</w:t>
      </w:r>
    </w:p>
    <w:p>
      <w:r>
        <w:t>Run the frontend from the frontend folder:</w:t>
      </w:r>
    </w:p>
    <w:p>
      <w:pPr>
        <w:pStyle w:val="CodeBlock"/>
        <w:keepLines/>
      </w:pPr>
      <w:r>
        <w:t>npm install</w:t>
        <w:br/>
        <w:t>npm run dev</w:t>
      </w:r>
    </w:p>
    <w:p>
      <w:pPr>
        <w:pStyle w:val="Heading1"/>
      </w:pPr>
      <w:r>
        <w:t>9. Suggested learning order</w:t>
      </w:r>
    </w:p>
    <w:p>
      <w:pPr>
        <w:pStyle w:val="ListBullet"/>
      </w:pPr>
      <w:r>
        <w:t>HTML, CSS, and basic JavaScript.</w:t>
      </w:r>
    </w:p>
    <w:p>
      <w:pPr>
        <w:pStyle w:val="ListBullet"/>
      </w:pPr>
      <w:r>
        <w:t>React components, state, and useEffect.</w:t>
      </w:r>
    </w:p>
    <w:p>
      <w:pPr>
        <w:pStyle w:val="ListBullet"/>
      </w:pPr>
      <w:r>
        <w:t>HTTP, JSON, and REST API concepts.</w:t>
      </w:r>
    </w:p>
    <w:p>
      <w:pPr>
        <w:pStyle w:val="ListBullet"/>
      </w:pPr>
      <w:r>
        <w:t>Express routes, controllers, and middleware.</w:t>
      </w:r>
    </w:p>
    <w:p>
      <w:pPr>
        <w:pStyle w:val="ListBullet"/>
      </w:pPr>
      <w:r>
        <w:t>Basic PostgreSQL and SQL: SELECT, INSERT, UPDATE, DELETE, JOIN.</w:t>
      </w:r>
    </w:p>
    <w:p>
      <w:pPr>
        <w:pStyle w:val="ListBullet"/>
      </w:pPr>
      <w:r>
        <w:t>Prisma schema, migrations, and the Prisma Client.</w:t>
      </w:r>
    </w:p>
    <w:p>
      <w:pPr>
        <w:pStyle w:val="ListBullet"/>
      </w:pPr>
      <w:r>
        <w:t>Authentication, validation, error handling, and deployment.</w:t>
      </w:r>
    </w:p>
    <w:p>
      <w:pPr>
        <w:pStyle w:val="Heading1"/>
      </w:pPr>
      <w:r>
        <w:t>10. Quick mental model</w:t>
      </w:r>
    </w:p>
    <w:p>
      <w:r>
        <w:t>React is the screen. Express is the receptionist that receives requests. The controller is the worker deciding what to do. Prisma is the translator. PostgreSQL is the permanent storage.</w:t>
      </w:r>
    </w:p>
    <w:p>
      <w:r>
        <w:t>Once this model is clear, the project becomes much easier to navigate: start at the screen, follow the fetch URL to the route, follow the route to the controller, and then follow the Prisma call to the database.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PERN Task Manager Beginner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27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72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/>
    </w:pPr>
    <w:rPr>
      <w:rFonts w:ascii="Consolas" w:hAnsi="Consolas"/>
      <w:color w:val="24344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